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12</w:t>
      </w:r>
    </w:p>
    <w:p>
      <w:pPr>
        <w:jc w:val="center"/>
      </w:pPr>
      <w:r>
        <w:rPr>
          <w:b/>
          <w:sz w:val="26"/>
        </w:rPr>
        <w:t>AI-powered Software Testing and Generative AI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analyze AI-powered software testing tools and apply Generative AI techniques for test case generation, test data creation, defect prediction, requirement analysis and automated Selenium script generation.</w:t>
      </w:r>
    </w:p>
    <w:p>
      <w:pPr>
        <w:pStyle w:val="Heading1"/>
      </w:pPr>
      <w:r>
        <w:t>Procedure</w:t>
      </w:r>
    </w:p>
    <w:p>
      <w:pPr>
        <w:pStyle w:val="ListNumber"/>
      </w:pPr>
      <w:r>
        <w:t>Provide a clear, non-sensitive requirement to an AI assistant.</w:t>
      </w:r>
    </w:p>
    <w:p>
      <w:pPr>
        <w:pStyle w:val="ListNumber"/>
      </w:pPr>
      <w:r>
        <w:t>Generate draft test cases and test data, then review them against requirements.</w:t>
      </w:r>
    </w:p>
    <w:p>
      <w:pPr>
        <w:pStyle w:val="ListNumber"/>
      </w:pPr>
      <w:r>
        <w:t>Use AI to summarize likely risks or defect patterns without treating predictions as facts.</w:t>
      </w:r>
    </w:p>
    <w:p>
      <w:pPr>
        <w:pStyle w:val="ListNumber"/>
      </w:pPr>
      <w:r>
        <w:t>Generate a Selenium script draft and validate it in a safe test environment.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Requirement Analysis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12.1: Requirement Analysis (illustrative sample)</w:t>
      </w:r>
    </w:p>
    <w:p>
      <w:pPr>
        <w:pStyle w:val="Heading2"/>
      </w:pPr>
      <w:r>
        <w:t>Output 2: Generated Test Cases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12.2: Generated Test Cases (illustrative sample)</w:t>
      </w:r>
    </w:p>
    <w:p>
      <w:pPr>
        <w:pStyle w:val="Heading2"/>
      </w:pPr>
      <w:r>
        <w:t>Output 3: Synthetic Test Data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12.3: Synthetic Test Data (illustrative sample)</w:t>
      </w:r>
    </w:p>
    <w:p>
      <w:pPr>
        <w:pStyle w:val="Heading2"/>
      </w:pPr>
      <w:r>
        <w:t>Output 4: Defect Risk Summary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12.4: Defect Risk Summary (illustrative sample)</w:t>
      </w:r>
    </w:p>
    <w:p>
      <w:pPr>
        <w:pStyle w:val="Heading2"/>
      </w:pPr>
      <w:r>
        <w:t>Output 5: Selenium Script Draft Review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12.5: Selenium Script Draft Review (illustrative sample)</w:t>
      </w:r>
    </w:p>
    <w:p>
      <w:pPr>
        <w:pStyle w:val="Heading1"/>
      </w:pPr>
      <w:r>
        <w:t>Result</w:t>
      </w:r>
    </w:p>
    <w:p>
      <w:r>
        <w:t>Generative AI use cases for test design, synthetic data, risk analysis and automation-script drafting were reviewed with human verification emphasized.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